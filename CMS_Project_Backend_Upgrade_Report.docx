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CMS Project Backend Upgrade Report</w:t>
      </w:r>
    </w:p>
    <w:p>
      <w:pPr>
        <w:jc w:val="center"/>
      </w:pPr>
      <w:r>
        <w:rPr>
          <w:color w:val="475569"/>
          <w:sz w:val="22"/>
        </w:rPr>
        <w:t>Frontend-backend connection, PostgreSQL verification, schema coverage upgrade, and error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Hostel Mess / Canteen Management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D:\Project_Folder\CMS\CMS_Repo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 + asyncpg + PostgreSQL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app + React admin panel present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Active database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canteen_db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backend score vs DB schema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Improved from about 38/100 to about 78/100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</w:t>
      </w:r>
    </w:p>
    <w:p>
      <w:r>
        <w:t>The project now has a working FastAPI backend connected to PostgreSQL and a Flutter auth flow connected to that backend. The database schema was significantly more advanced than the original backend, so the backend was upgraded to cover the major schema areas: auth sessions, audit logs, feedback, leave, notifications, settings, reports, staff/admin, and menu management.</w:t>
      </w:r>
    </w:p>
    <w:p>
      <w:pPr>
        <w:pStyle w:val="ListBullet"/>
      </w:pPr>
      <w:r>
        <w:t>Backend connection to PostgreSQL was verified with the live FastAPI lifespan test.</w:t>
      </w:r>
    </w:p>
    <w:p>
      <w:pPr>
        <w:pStyle w:val="ListBullet"/>
      </w:pPr>
      <w:r>
        <w:t>Flutter registration/login was changed from local SharedPreferences fake users to real HTTP API calls.</w:t>
      </w:r>
    </w:p>
    <w:p>
      <w:pPr>
        <w:pStyle w:val="ListBullet"/>
      </w:pPr>
      <w:r>
        <w:t>The active PostgreSQL DB is canteen_db; cms_db was identified as unused.</w:t>
      </w:r>
    </w:p>
    <w:p>
      <w:pPr>
        <w:pStyle w:val="ListBullet"/>
      </w:pPr>
      <w:r>
        <w:t>bcrypt was downgraded from 5.0.0 to 4.0.1 to restore passlib compatibility.</w:t>
      </w:r>
    </w:p>
    <w:p>
      <w:pPr>
        <w:pStyle w:val="ListBullet"/>
      </w:pPr>
      <w:r>
        <w:t>Backend route coverage expanded to 52 FastAPI routes, including 40 /api paths.</w:t>
      </w:r>
    </w:p>
    <w:p>
      <w:pPr>
        <w:pStyle w:val="Heading1"/>
      </w:pPr>
      <w:r>
        <w:rPr>
          <w:color w:val="0F172A"/>
        </w:rPr>
        <w:t>2. Confirmed Database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76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Confirmed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DB host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localhost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DB port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5432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DB name in use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canteen_db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DB user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server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18.1 on x86_64-windows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Tables found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 public tables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Seed/core rows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roles: 4, hostels: 4, meal_slots: 4, menu_items: 15, booking_status: 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app rows checked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users: 2, students: 1, bookings: 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Other DB found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cms_db, considered unused based on backend .env and live health check</w:t>
            </w:r>
          </w:p>
        </w:tc>
      </w:tr>
    </w:tbl>
    <w:p/>
    <w:p>
      <w:pPr>
        <w:pStyle w:val="Heading1"/>
      </w:pPr>
      <w:r>
        <w:rPr>
          <w:color w:val="0F172A"/>
        </w:rPr>
        <w:t>3. Frontend to Backend Connection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528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128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canteen-app/lib/auth_service.dart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Replaced fake local user storage with HTTP calls to /api/auth/register, /api/auth/login, and /api/auth/me. Stores access and refresh tokens in SharedPreferences.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canteen-app/lib/registration_screen.dart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Removed duplicate checks against old local fake-user records; backend now enforces email and UID uniqueness.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canteen-app/android/app/src/main/AndroidManifest.xml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INTERNET permission and cleartext traffic support for local development HTTP calls.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canteen-app/android/gradle.properties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Disabled Kotlin/Gradle caching to avoid Windows mixed-drive incremental cache failure.</w:t>
            </w:r>
          </w:p>
        </w:tc>
      </w:tr>
    </w:tbl>
    <w:p/>
    <w:p>
      <w:pPr>
        <w:pStyle w:val="Heading1"/>
      </w:pPr>
      <w:r>
        <w:rPr>
          <w:color w:val="0F172A"/>
        </w:rPr>
        <w:t>4. Backend Auth and Security Upgrades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4608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audit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returned only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Writes last_login_at and last_login_ip on success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Failed login tracking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implemented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Increments login_attempts on wrong password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 locking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Schema existed only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Locks account after repeated failed attempts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TODO comment only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Creates sessions rows with hashed access/refresh tokens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validation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only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must also match a non-revoked, non-expired session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 logs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used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Writes login, failed_login, account_locked, and logout/revoke events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APIs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list sessions and revoke session endpoints</w:t>
            </w:r>
          </w:p>
        </w:tc>
      </w:tr>
    </w:tbl>
    <w:p/>
    <w:p>
      <w:pPr>
        <w:pStyle w:val="Heading1"/>
      </w:pPr>
      <w:r>
        <w:rPr>
          <w:color w:val="0F172A"/>
        </w:rPr>
        <w:t>5. New Backend Modules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600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824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Key Routes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and staff management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/api/admin/users, /api/admin/staff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feedback.py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feedback and staff resolution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/api/feedback, /api/feedback/mine, /api/feedback/all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leave.py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 leave requests and staff decisions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/api/leave, /api/leave/all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notifications.py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Create, materialize, read notifications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/api/notifications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Expose DB reporting views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/api/reports/today/bookings, /api/reports/today/meal-count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settings.py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Hostel settings read/update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/api/settings/hostels</w:t>
            </w:r>
          </w:p>
        </w:tc>
      </w:tr>
    </w:tbl>
    <w:p/>
    <w:p>
      <w:pPr>
        <w:pStyle w:val="Heading1"/>
      </w:pPr>
      <w:r>
        <w:rPr>
          <w:color w:val="0F172A"/>
        </w:rPr>
        <w:t>6. Existing Backend Modules Upgraded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632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Upgrade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app/main.py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routers for new modules and middleware that writes unexpected server errors into error_logs.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app/dependencies.py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Session validation added on top of JWT validation; updates sessions.last_used_at.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app/routes/meals.py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menu item and meal menu management APIs; fixed menu item response shape.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app/routes/bookings.py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Moved /history/list before /{id} so FastAPI route matching works correctly.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app/services/auth_service.py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SHA-256 token hashing helper for sessions.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app/schemas/*.py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Added Pydantic schemas for admin, feedback, leave, notifications, settings, common responses, sessions, and logs.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Changed bcrypt from 5.0.0 to 4.0.1 for passlib compatibility.</w:t>
            </w:r>
          </w:p>
        </w:tc>
      </w:tr>
    </w:tbl>
    <w:p/>
    <w:p>
      <w:pPr>
        <w:pStyle w:val="Heading1"/>
      </w:pPr>
      <w:r>
        <w:rPr>
          <w:color w:val="0F172A"/>
        </w:rPr>
        <w:t>7. API Coverage After Upgrade</w:t>
      </w:r>
    </w:p>
    <w:p>
      <w:pPr>
        <w:pStyle w:val="ListBullet"/>
      </w:pPr>
      <w:r>
        <w:t>Auth: register, login, current user, sessions, revoke session, auth logs.</w:t>
      </w:r>
    </w:p>
    <w:p>
      <w:pPr>
        <w:pStyle w:val="ListBullet"/>
      </w:pPr>
      <w:r>
        <w:t>Meals: slots, today, menu lookup, menu items, meal menu creation, publish/unpublish.</w:t>
      </w:r>
    </w:p>
    <w:p>
      <w:pPr>
        <w:pStyle w:val="ListBullet"/>
      </w:pPr>
      <w:r>
        <w:t>Bookings: create, read, update, cancel, skip, undo skip, history.</w:t>
      </w:r>
    </w:p>
    <w:p>
      <w:pPr>
        <w:pStyle w:val="ListBullet"/>
      </w:pPr>
      <w:r>
        <w:t>Tokens: active, upcoming, QR data, staff scan.</w:t>
      </w:r>
    </w:p>
    <w:p>
      <w:pPr>
        <w:pStyle w:val="ListBullet"/>
      </w:pPr>
      <w:r>
        <w:t>Leave: create, list own leave, staff list all, staff approve/reject.</w:t>
      </w:r>
    </w:p>
    <w:p>
      <w:pPr>
        <w:pStyle w:val="ListBullet"/>
      </w:pPr>
      <w:r>
        <w:t>Feedback: create, list own, list all for staff, resolve feedback, list tags.</w:t>
      </w:r>
    </w:p>
    <w:p>
      <w:pPr>
        <w:pStyle w:val="ListBullet"/>
      </w:pPr>
      <w:r>
        <w:t>Notifications: create targeted notification, list mine, mark read.</w:t>
      </w:r>
    </w:p>
    <w:p>
      <w:pPr>
        <w:pStyle w:val="ListBullet"/>
      </w:pPr>
      <w:r>
        <w:t>Settings: list/update hostel settings.</w:t>
      </w:r>
    </w:p>
    <w:p>
      <w:pPr>
        <w:pStyle w:val="ListBullet"/>
      </w:pPr>
      <w:r>
        <w:t>Reports: today's bookings, today's meal count, active tokens, student history.</w:t>
      </w:r>
    </w:p>
    <w:p>
      <w:pPr>
        <w:pStyle w:val="ListBullet"/>
      </w:pPr>
      <w:r>
        <w:t>Admin: list users, list/create/update staff, activate/deactivate users.</w:t>
      </w:r>
    </w:p>
    <w:p>
      <w:pPr>
        <w:sectPr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F172A"/>
        </w:rPr>
        <w:t>8. Error Log and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Error / Symptom</w:t>
            </w:r>
          </w:p>
        </w:tc>
        <w:tc>
          <w:tcPr>
            <w:tcW w:type="dxa" w:w="3528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888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desktop: Building with plugins requires symlink support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Windows Developer Mode was disabled.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Enabled Developer Mode through ms-settings:developers.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Android build: Kotlin daemon cache failure, different roots C: and D: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Kotlin incremental cache could not handle plugin source in Pub cache on C: and project on D:.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Disabled kotlin.incremental, classpath snapshot, and Gradle caching in android/gradle.properties.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registration: Internal Server Error with passlib/bcrypt stack trace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passlib 1.7.4 incompatible with bcrypt 5.0.0.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Pinned bcrypt to 4.0.1 and installed it in backend .venv.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Dart format/analyze access errors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Windows sandbox/profile access blocked Dart analytics/cache paths.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Used workspace app data and escalated where needed for Dart analysis.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command not found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PATH did not expose python command.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Used backend .venv Python and bundled workspace Python.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PostgreSQL databases found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Accidental creation of cms_db plus active canteen_db.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Verified backend .env and live DB connection use canteen_db; cms_db identified unused.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Route /api/bookings/history/list risk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Dynamic /{id} route was defined before static history route.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Moved history route before /{id}.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Pydantic type annotation error in meals schema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Field name date shadowed imported date type.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Aliased date/time imports to Date and Time.</w:t>
            </w:r>
          </w:p>
        </w:tc>
      </w:tr>
    </w:tbl>
    <w:p/>
    <w:p>
      <w:pPr>
        <w:pStyle w:val="Heading1"/>
      </w:pPr>
      <w:r>
        <w:rPr>
          <w:color w:val="0F172A"/>
        </w:rPr>
        <w:t>9. Verification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84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272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DB lifespan test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Passed: created asyncpg pool, printed DB Success, closed pool.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DB health check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Passed: confirmed canteen_db, PostgreSQL version, 24 tables, seed counts.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 hash/verify check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after bcrypt downgrade.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compileall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for app modules.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 route import/list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Passed: 52 routes loaded.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Flutter changed file analyze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for auth_service.dart and registration_screen.dart earlier in the work.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Flutter test</w:t>
            </w:r>
          </w:p>
        </w:tc>
        <w:tc>
          <w:tcPr>
            <w:tcW w:type="dxa" w:w="72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completed; timed out/environment issues before Android build was stabilized.</w:t>
            </w:r>
          </w:p>
        </w:tc>
      </w:tr>
    </w:tbl>
    <w:p/>
    <w:p>
      <w:pPr>
        <w:pStyle w:val="Heading1"/>
      </w:pPr>
      <w:r>
        <w:rPr>
          <w:color w:val="0F172A"/>
        </w:rPr>
        <w:t>10. Fresh Start Commands</w:t>
      </w:r>
    </w:p>
    <w:p>
      <w:r>
        <w:t>Start backend in PowerShell window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cd D:\Project_Folder\CMS\CMS_Repo\canteen-backend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.\.venv\Scripts\uvicorn.exe app.main:app --reload</w:t>
            </w:r>
          </w:p>
        </w:tc>
      </w:tr>
    </w:tbl>
    <w:p/>
    <w:p>
      <w:r>
        <w:t>Start emulator through Android Studio Device Manager, then run Flutter in PowerShell window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cd D:\Project_Folder\CMS\CMS_Repo\canteen-app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D:\Flutter_Bank\flutter\bin\flutter.bat devices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D:\Flutter_Bank\flutter\bin\flutter.bat run -d emulator-5554</w:t>
            </w:r>
          </w:p>
        </w:tc>
      </w:tr>
    </w:tbl>
    <w:p/>
    <w:p>
      <w:r>
        <w:t>Expected backend request flow during app test: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POST /api/auth/register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POST /api/auth/login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GET /api/auth/me</w:t>
            </w:r>
          </w:p>
        </w:tc>
      </w:tr>
    </w:tbl>
    <w:p/>
    <w:p>
      <w:pPr>
        <w:pStyle w:val="Heading1"/>
      </w:pPr>
      <w:r>
        <w:rPr>
          <w:color w:val="0F172A"/>
        </w:rPr>
        <w:t>11. Current Score and Remaining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vAlign w:val="center"/>
            <w:shd w:fill="33415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Previous backend score vs DB schema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About 38/100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backend score vs DB schema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About 78/100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Why not 100 yet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Needs production-grade email/SMS/push delivery, OTP flows, refresh-token endpoint, complete frontend integration, automated tests, admin UI, and deployment hardening.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Best next backend step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token refresh/logout endpoints and OTP/email verification flows.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Best next frontend step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Connect meal booking, history, feedback, notifications, and profile screens to the new APIs.</w:t>
            </w:r>
          </w:p>
        </w:tc>
      </w:tr>
    </w:tbl>
    <w:p/>
    <w:p>
      <w:pPr>
        <w:pStyle w:val="Heading1"/>
      </w:pPr>
      <w:r>
        <w:rPr>
          <w:color w:val="0F172A"/>
        </w:rPr>
        <w:t>12. Important Notes</w:t>
      </w:r>
    </w:p>
    <w:p>
      <w:pPr>
        <w:pStyle w:val="ListBullet"/>
      </w:pPr>
      <w:r>
        <w:t>Do not delete canteen_db; it is the active project database.</w:t>
      </w:r>
    </w:p>
    <w:p>
      <w:pPr>
        <w:pStyle w:val="ListBullet"/>
      </w:pPr>
      <w:r>
        <w:t>cms_db was identified as unused, but any destructive database deletion should be done manually and carefully in pgAdmin.</w:t>
      </w:r>
    </w:p>
    <w:p>
      <w:pPr>
        <w:pStyle w:val="ListBullet"/>
      </w:pPr>
      <w:r>
        <w:t>The backend now requires sessions rows for JWT validation; existing tokens issued before this upgrade may stop working. Log in again from the app.</w:t>
      </w:r>
    </w:p>
    <w:p>
      <w:pPr>
        <w:pStyle w:val="ListBullet"/>
      </w:pPr>
      <w:r>
        <w:t>The admin seed account exists in the database. It is for development and should be replaced or secured before deployment.</w:t>
      </w:r>
    </w:p>
    <w:p>
      <w:pPr>
        <w:pStyle w:val="ListBullet"/>
      </w:pPr>
      <w:r>
        <w:t>The Flutter app auth is connected to backend, but several other screens may still use local SharedPreferences until wired to the new APIs.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4748B"/>
        <w:sz w:val="16"/>
      </w:rPr>
      <w:t>CMS Backend Upgrade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